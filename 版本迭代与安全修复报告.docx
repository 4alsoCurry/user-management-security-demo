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1A1A2E"/>
          <w:sz w:val="48"/>
        </w:rPr>
        <w:t>版本迭代与安全修复报告</w:t>
      </w:r>
    </w:p>
    <w:p>
      <w:pPr>
        <w:spacing w:after="80" w:line="400" w:lineRule="exact"/>
        <w:ind/>
        <w:jc w:val="center"/>
      </w:pPr>
      <w:r>
        <w:rPr>
          <w:rFonts w:ascii="Times New Roman" w:hAnsi="Times New Roman" w:eastAsia="宋体"/>
          <w:b w:val="0"/>
          <w:color w:val="888888"/>
          <w:sz w:val="26"/>
        </w:rPr>
        <w:t>Release &amp; Security Patch Report</w:t>
      </w:r>
    </w:p>
    <w:p/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color w:val="CCCCCC"/>
          <w:sz w:val="12"/>
        </w:rPr>
        <w:t>━━━━━━━━━━━━━━━━━━━━━━━━━━━━━━━━━━━━━━━━━━━━━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4"/>
        </w:rPr>
        <w:t>项目名称：用户信息管理平台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4"/>
        </w:rPr>
        <w:t>报告日期：2025年7月9日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编制人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安全工程师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审核人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—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版本号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v2.2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密级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内部公开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1  版本迭代记录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本平台从最初的漏洞版本到目前的安全加固版，共经历了五次迭代：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版本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日期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主要变更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v1.0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07-06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初始版本，含16项安全漏洞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07-07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修复全部漏洞，增加安全防护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07-08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新增注册/搜索功能，修复SQL注入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07-09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新增头像上传功能及安全修复</w:t>
            </w:r>
          </w:p>
        </w:tc>
      </w:tr>
    </w:tbl>
    <w:p>
      <w:pPr>
        <w:spacing w:after="40"/>
      </w:pP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本报告重点说明 v2.2 版本中头像上传功能的开发背景、实现方式及安全修复。</w:t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2  上传功能实现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2.1  功能需求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用户登录后可以上传头像图片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文件保存到 static/uploads/ 目录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上传后显示图片预览和访问链接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文件大小限制 16MB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2.2  实现代码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上传路由的核心代码（app.py）：</w:t>
      </w:r>
    </w:p>
    <w:p>
      <w:pPr>
        <w:spacing w:before="80" w:after="8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@app.route("/upload", methods=["GET", "POST"])</w:t>
        <w:br/>
        <w:t>def upload():</w:t>
        <w:br/>
        <w:t xml:space="preserve">    if not session.get("username"):</w:t>
        <w:br/>
        <w:t xml:space="preserve">        return redirect(url_for("login"))</w:t>
        <w:br/>
        <w:br/>
        <w:t xml:space="preserve">    if request.method == "POST":</w:t>
        <w:br/>
        <w:t xml:space="preserve">        f = request.files["file"]</w:t>
        <w:br/>
        <w:t xml:space="preserve">        filename = f.filename</w:t>
        <w:br/>
        <w:t xml:space="preserve">        save_path = os.path.join(UPLOAD_FOLDER, filename)</w:t>
        <w:br/>
        <w:t xml:space="preserve">        f.save(save_path)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上传页面模板（upload.html）包含文件选择框、上传按钮、上传成功后的图片预览和错误提示。导航栏和首页同时添加上传入口。</w:t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3  上传功能的安全漏洞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在代码审查中发现上传功能存在以下四个安全问题：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3.1  路径遍历攻击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漏洞描述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攻击者可以将文件名设为 ../../evil.sh，利用 os.path.join() 的特性，将文件保存到 static/uploads/ 目录之外。如果文件名是 ../../templates/hack.html，攻击者可以覆盖网站模板，实现任意代码执行。</w:t>
      </w:r>
    </w:p>
    <w:p>
      <w:pPr>
        <w:spacing w:before="80" w:after="8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攻击者上传：文件名 = "../../evil.sh"</w:t>
        <w:br/>
        <w:t>save_path = os.path.join("static/uploads", "../../evil.sh")</w:t>
        <w:br/>
        <w:t># 实际路径 = "static/evil.sh"（逃出了 uploads 目录）</w:t>
        <w:br/>
        <w:t>f.save(save_path)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3.2  文件覆盖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漏洞描述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两个用户上传同名文件时，后上传的文件会覆盖前面的文件。例如 admin 上传了 avatar.png，alice 也上传 avatar.png，admin 的文件就会丢失。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3.3  无速率限制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漏洞描述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攻击者可以连续上传大文件，快速耗尽服务器的磁盘空间，导致服务不可用。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3.4  无审计日志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漏洞描述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上传操作没有任何记录，发生安全事件后无法追溯谁在什么时间上传了什么文件。</w:t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4  修复措施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风险等级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修复方法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路径遍历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os.path.basename() 剥离路径，只保留文件名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文件覆盖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中危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用户名 + 下划线 + 原文件名（user_file.png）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无速率限制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中危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 upload_limiter（10次/分钟/IP）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无审计日志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低危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logging 记录用户、文件名、来源IP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4.1  路径遍历修复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修复代码</w:t>
      </w:r>
    </w:p>
    <w:p>
      <w:pPr>
        <w:spacing w:before="80" w:after="8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修复后：用 basename 剥离目录部分</w:t>
        <w:br/>
        <w:t>raw_name = f.filename</w:t>
        <w:br/>
        <w:t>safe_name = os.path.basename(raw_name)  # ../../evil.sh -&gt; evil.sh</w:t>
        <w:br/>
        <w:br/>
        <w:t># 加上用户名前缀避免覆盖</w:t>
        <w:br/>
        <w:t>filename = f"{username}_{safe_name}"</w:t>
        <w:br/>
        <w:t>save_path = os.path.join(UPLOAD_FOLDER, filename)</w:t>
        <w:br/>
        <w:t>f.save(save_path)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os.path.basename() 函数的作用是只保留文件名，去掉路径部分。例如 ../../evil.sh 处理后只剩 evil.sh。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4.2  速率限制配置</w:t>
      </w:r>
    </w:p>
    <w:p>
      <w:pPr>
        <w:spacing w:before="80" w:after="8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初始化上传速率限制器</w:t>
        <w:br/>
        <w:t>upload_limiter = RateLimiter(</w:t>
        <w:br/>
        <w:t xml:space="preserve">    max_requests=10,    # 最多 10 次</w:t>
        <w:br/>
        <w:t xml:space="preserve">    window_seconds=60    # 每分钟</w:t>
        <w:br/>
        <w:t>)</w:t>
        <w:br/>
        <w:br/>
        <w:t># 在路由中检查</w:t>
        <w:br/>
        <w:t>if not upload_limiter.is_allowed(client_ip):</w:t>
        <w:br/>
        <w:t xml:space="preserve">    error = "请求过于频繁，请稍后再试"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4.3  审计日志</w:t>
      </w:r>
    </w:p>
    <w:p>
      <w:pPr>
        <w:spacing w:before="80" w:after="8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logger.info(</w:t>
        <w:br/>
        <w:t xml:space="preserve">    f"文件上传成功 | 用户: {username} "</w:t>
        <w:br/>
        <w:t xml:space="preserve">    f"| 文件: {filename} | IP: {client_ip}"</w:t>
        <w:br/>
        <w:t>)</w:t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5  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测试项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测试方法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修复前结果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修复后结果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路径遍历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文件名为 ../../evil.sh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文件逃逸到上级目录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basename截断，安全保存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文件覆盖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admin和alice各上传my.png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后上传的覆盖前一个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admin_my.png + alice_my.png 共存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速率限制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短时间发送20个请求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全部成功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第11个开始被拒绝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未登录访问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直接访问 /upload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跳转到登录页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日志记录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检查 security.log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完整记录上传事件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6  总结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本次迭代（v2.2）新增了头像上传功能，并同步修复了四个安全漏洞。这些漏洞的产生原因都是"假设用户会按规则操作"——假设文件名没有路径、假设用户不会频繁上传、假设不需要记录日志。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安全开发的思维应该是"假设攻击者会做最坏的事"。一个简单的 os.path.basename() 调用、一行速率限制代码、一条日志记录，就能堵住这些漏洞。对于今后的功能开发，建议在写完功能代码后，立即问自己三个问题：攻击者会怎么滥用这个功能？数据会不会被覆盖？出了事能不能查到？</w:t>
      </w:r>
    </w:p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AAAAAA"/>
          <w:sz w:val="24"/>
        </w:rPr>
        <w:t>— 报告结束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80"/>
    </w:pPr>
    <w:rPr>
      <w:rFonts w:ascii="Times New Roman" w:hAnsi="Times New Roman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