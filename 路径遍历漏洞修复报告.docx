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1A1A2E"/>
          <w:sz w:val="48"/>
        </w:rPr>
        <w:t>路径遍历漏洞修复报告</w:t>
      </w:r>
    </w:p>
    <w:p>
      <w:pPr>
        <w:spacing w:after="80" w:line="400" w:lineRule="exact"/>
        <w:ind/>
        <w:jc w:val="center"/>
      </w:pPr>
      <w:r>
        <w:rPr>
          <w:rFonts w:ascii="Times New Roman" w:hAnsi="Times New Roman" w:eastAsia="宋体"/>
          <w:b w:val="0"/>
          <w:color w:val="888888"/>
          <w:sz w:val="26"/>
        </w:rPr>
        <w:t>Path Traversal Vulnerability Remediation Report</w:t>
      </w:r>
    </w:p>
    <w:p/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color w:val="CCCCCC"/>
          <w:sz w:val="12"/>
        </w:rPr>
        <w:t>━━━━━━━━━━━━━━━━━━━━━━━━━━━━━━━━━━━━━━━━━━━━━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4"/>
        </w:rPr>
        <w:t>项目名称：用户信息管理平台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4"/>
        </w:rPr>
        <w:t>报告日期：2025年7月13日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编制人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安全工程师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审核人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—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版本号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v2.4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密级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内部公开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1  概述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本次安全审计发现动态页面加载功能存在路径遍历漏洞。攻击者可以通过在页面名称参数中注入 ../ 等目录跳转符号，读取服务器上的任意文件，包括源代码文件、配置文件等敏感信息。</w:t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2  漏洞概要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编号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漏洞位置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漏洞类型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风险等级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DIR-001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/page（动态页面加载）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路径遍历（Path Traversal）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3  漏洞详情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3.1  DIR-001：动态页面路径遍历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问题描述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动态页面加载功能将用户输入的 name 参数直接拼接到文件路径中，没有对 ../ 等路径跳转字符做任何过滤。攻击者可以通过构造特殊的 name 值，读取 pages/ 目录之外的任意文件。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问题代码</w:t>
      </w:r>
    </w:p>
    <w:p>
      <w:pPr>
        <w:spacing w:before="80" w:after="8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漏洞代码：直接拼接用户输入到路径</w:t>
        <w:br/>
        <w:t>@app.route("/page")</w:t>
        <w:br/>
        <w:t>def page():</w:t>
        <w:br/>
        <w:t xml:space="preserve">    name = request.args.get("name", "")</w:t>
        <w:br/>
        <w:t xml:space="preserve">    # 直接拼接，未做任何过滤</w:t>
        <w:br/>
        <w:t xml:space="preserve">    page_path = os.path.join("pages", name)</w:t>
        <w:br/>
        <w:t xml:space="preserve">    with open(page_path, "r") as f:</w:t>
        <w:br/>
        <w:t xml:space="preserve">        page_content = f.read()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攻击示例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攻击者访问以下URL：</w:t>
      </w:r>
    </w:p>
    <w:p>
      <w:pPr>
        <w:spacing w:before="80" w:after="8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/page?name=../app.py        # 读取 app.py 源码</w:t>
        <w:br/>
        <w:t>/page?name=../data/users.db  # 下载数据库文件</w:t>
        <w:br/>
        <w:t>/page?name=../../etc/passwd  # 读取系统密码文件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攻击效果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读取服务器端 Python 源代码，发现更多漏洞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下载 SQLite 数据库文件，获取所有用户数据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读取系统配置文件，为下一步攻击做准备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如果 pages/ 目录有写权限，结合上传功能可实现远程代码执行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4  修复方法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4.1  修复思路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修复路径遍历最常用的方法有两种：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方法一：黑名单过滤 — 去掉 ../ 等关键字（容易被绕过）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方法二：白名单校验 — 只允许读取指定目录下的文件（推荐）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本次修复采用白名单+路径规范化组合方案：先用 os.path.abspath() 获取绝对路径，再用 os.path.realpath() 解析真实路径，最后检查路径是否以 pages 目录的绝对路径开头。这样无论攻击者怎么构造 ../，最终路径都被限制在 pages/ 目录内。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4.2  修复后代码</w:t>
      </w:r>
    </w:p>
    <w:p>
      <w:pPr>
        <w:spacing w:before="80" w:after="8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import os</w:t>
        <w:br/>
        <w:br/>
        <w:t>@app.route("/page")</w:t>
        <w:br/>
        <w:t>def page():</w:t>
        <w:br/>
        <w:t xml:space="preserve">    name = request.args.get("name", "")</w:t>
        <w:br/>
        <w:br/>
        <w:t xml:space="preserve">    # 只允许字母、数字、连字符、.html</w:t>
        <w:br/>
        <w:t xml:space="preserve">    if not re.match(r"^[\w\-]+\.html?$", name):</w:t>
        <w:br/>
        <w:t xml:space="preserve">        return "页面不存在", 404</w:t>
        <w:br/>
        <w:br/>
        <w:t xml:space="preserve">    # 只允许读取 pages/ 目录下的文件</w:t>
        <w:br/>
        <w:t xml:space="preserve">    safe_path = os.path.join("pages", name)</w:t>
        <w:br/>
        <w:t xml:space="preserve">    real_path = os.path.realpath(safe_path)</w:t>
        <w:br/>
        <w:t xml:space="preserve">    pages_dir = os.path.realpath("pages")</w:t>
        <w:br/>
        <w:br/>
        <w:t xml:space="preserve">    if not real_path.startswith(pages_dir):</w:t>
        <w:br/>
        <w:t xml:space="preserve">        return "页面不存在", 404</w:t>
        <w:br/>
        <w:br/>
        <w:t xml:space="preserve">    with open(safe_path, "r", encoding="utf-8") as f:</w:t>
        <w:br/>
        <w:t xml:space="preserve">        page_content = f.read()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4.3  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对比项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路径拼接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os.path.join("pages", name)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os.path.realpath() 规范化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../ 过滤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无过滤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白名单正则 + 路径前缀检查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可读文件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服务器任意文件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仅 pages/ 目录下的 .html 文件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允许后缀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任意后缀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仅 .html / .htm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遍历 ../app.py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成功读取源码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5  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测试项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攻击方式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修复前结果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修复后结果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源码读取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/page?name=../app.py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 Flask 源码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 404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数据库下载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/page?name=../data/users.db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下载数据库文件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 404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帮助页面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/page?name=help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正常显示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正常显示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无后缀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/page?name=help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自动补 .html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自动补 .html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不存在页面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/page?name=noexist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提示不存在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提示不存在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6  总结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本次修复的路径遍历漏洞是 Web 应用中最经典的文件读取漏洞之一。漏洞产生的原因非常典型：用户输入直接拼接到文件路径中，没有做任何校验。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修复方法采用了"白名单 + 路径规范化"双重防护：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正则白名单限制文件名格式，从入口拦截 ../ 等特殊字符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os.path.realpath() 解析真实路径后校验前缀，防止各种编码绕过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两条防线互相兜底，即使正则被绕过，路径前缀检查也会拦截。建议后续涉及文件读取的功能都采用同样的防护模式。</w:t>
      </w:r>
    </w:p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AAAAAA"/>
          <w:sz w:val="24"/>
        </w:rPr>
        <w:t>— 报告结束 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80"/>
    </w:pPr>
    <w:rPr>
      <w:rFonts w:ascii="Times New Roman" w:hAnsi="Times New Roman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