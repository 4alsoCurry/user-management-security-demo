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XXE 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XML External Entity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报告日期：2026年7月17日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v2.8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文档编号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SEC-RPT-2026-008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初始版本，含 16 项安全漏洞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修复全量漏洞，增加密码哈希、CSRF、限速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新增注册/搜索，修复 SQL 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新增上传功能，修复路径遍历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新增个人中心/充值，修复权限提升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新增动态页面加载，修复文件包含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新增修改密码，修复 CSRF 与越权改密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URL 抓取，修复 SSRF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Ping 诊断，修复命令注入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XML 导入，本次修复 XXE 漏洞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新增的 XML 数据导入功能存在严重的 XXE（XML 外部实体注入）漏洞。原代码不仅允许用户通过 ENTITY/SYSTEM 声明读取服务器上的任意文件，还主动用 Python 的 open() 函数读取这些文件并返回给用户。这与直接给攻击者一个"文件读取接口"没有区别。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/xml-import（XML 导入）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XXE 外部实体注入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严重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功能背景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/xml-import 路由允许用户提交 XML 数据，服务端解析后提取 user 节点并返回 JSON。由于需要支持实体引用的替换，代码手动提取了 ENTITY/SYSTEM 中的文件路径，用 open() 读取文件内容后拼回 XML。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问题代码主动用正则提取出 SYSTEM 后的文件路径，然后直接调用 open() 读取文件内容。这意味着攻击者不需要依赖 XML 解析器的 XXE 功能，攻击路径更加直接。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漏洞代码：主动提取 SYSTEM 路径并读取文件</w:t>
        <w:br/>
        <w:t>pattern = r"&lt;!ENTITY\s+(\S+)\s+SYSTEM\s+'([^"]+)'"</w:t>
        <w:br/>
        <w:t>entities = re.findall(pattern, raw_xml)</w:t>
        <w:br/>
        <w:br/>
        <w:t>for name, path in entities:</w:t>
        <w:br/>
        <w:t xml:space="preserve">    # 直接用 open() 读取用户指定的文件</w:t>
        <w:br/>
        <w:t xml:space="preserve">    with open(path, "r") as f:</w:t>
        <w:br/>
        <w:t xml:space="preserve">        content = f.read()</w:t>
        <w:br/>
        <w:t xml:space="preserve">    xml = xml.replace(f"&amp;{name};", content)</w:t>
        <w:br/>
        <w:br/>
        <w:t># 文件内容最终出现在 JSON 结果中返回给用户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攻击者提交以下 XML：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&lt;?xml version="1.0"?&gt;</w:t>
        <w:br/>
        <w:t>&lt;!DOCTYPE foo [</w:t>
        <w:br/>
        <w:t xml:space="preserve">  &lt;!ENTITY xxe SYSTEM "/etc/passwd"&gt;</w:t>
        <w:br/>
        <w:t>]&gt;</w:t>
        <w:br/>
        <w:t>&lt;root&gt;</w:t>
        <w:br/>
        <w:t xml:space="preserve">  &lt;user&gt;</w:t>
        <w:br/>
        <w:t xml:space="preserve">    &lt;name&gt;&amp;xxe;&lt;/name&gt;</w:t>
        <w:br/>
        <w:t xml:space="preserve">  &lt;/user&gt;</w:t>
        <w:br/>
        <w:t>&lt;/root&gt;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代码提取出路径 /etc/passwd，用 open() 读取文件内容，替换 &amp;xxe; 后解析 XML，最终用户拿到的是 /etc/passwd 的全部内容。如果指定不同的路径，可以读取任意文件。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4.4  攻击危害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 /etc/passwd：获取系统用户列表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 /etc/shadow：获取密码哈希（如权限足够）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 app.py 源码：发现更多漏洞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 /proc/self/environ：获取环境变量中的密钥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修复措施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主动读取 SYSTEM 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严重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删除所有手动 open() 文件读取代码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DOCTYPE 外部实体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正则删除整个 DOCTYPE 块（含跨行）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实体引用回显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中危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正则删除 &amp;实体; 引用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记录成功导入的节点数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5.1  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本次修复的核心思路是：不信任用户提交的 XML 中的任何 DTD/ENTITY 内容。具体做法：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删除所有 DOCTYPE 声明——包括跨行的整个 DTD 内部子集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删除所有 &amp;实体; 引用——防止被替换后的内容回传到结果中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只用 xml.etree.ElementTree 的标准解析——Python 3.8+ 默认已禁用外部实体解析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5.2  修复后代码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防线1: 删除 DOCTYPE 及其全部内容</w:t>
        <w:br/>
        <w:t>clean_xml = re.sub(</w:t>
        <w:br/>
        <w:t xml:space="preserve">    r"&lt;!DOCTYPE\s+\w+[\s\S]*?&gt;",</w:t>
        <w:br/>
        <w:t xml:space="preserve">    "", raw_xml, flags=re.DOTALL</w:t>
        <w:br/>
        <w:t>)</w:t>
        <w:br/>
        <w:br/>
        <w:t># 防线2: 删除所有 &amp;实体; 引用</w:t>
        <w:br/>
        <w:t>clean_xml = re.sub(r"&amp;\w+;", "", clean_xml)</w:t>
        <w:br/>
        <w:br/>
        <w:t># 防线3: 标准解析（默认禁用 XXE）</w:t>
        <w:br/>
        <w:t>root = ET.fromstring(clean_xml)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ENTITY 处理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正则提取 SYSTEM 路径 + open() 读取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删除整个 DOCTYPE 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文件读取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主动 open() 攻击者指定的文件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不再涉及文件读取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实体引用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替换为文件内容后解析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正则删除 &amp;实体;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读取 /etc/passwd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返回文件全部内容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记录"XXE 文件读取"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记录正常节点数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 XML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合法 XML 数据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JSON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JSON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XXE passwd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!ENTITY SYSTEM /etc/passwd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返回文件内容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XXE hostname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!ENTITY SYSTEM file:///etc/hostname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返回主机名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跨行 DOCTYPE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跨行 DTD 定义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读取文件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7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 XXE 漏洞比较特殊——问题不是 XML 解析器引入了漏洞，而是代码主动用 open() 读取了攻击者指定的文件。这使得攻击者无需利用 XML 解析器的漏洞，攻击路径比传统 XXE 更直接。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修复方法也很直接：删除所有手动文件读取代码，用正则过滤掉 DOCTYPE 和实体引用，用标准 XML 解析器处理剩下的内容。三步操作彻底阻断了文件读取路径。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这个案例提供了一个重要的教训：有时候最危险的漏洞不是框架或库带来的，而是自己写的"辅助代码"引入的。当你想"帮用户做点什么"的时候，先想想这个功能会不会被滥用。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