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CSRF 与越权改密漏洞修复报告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CSRF &amp; Privilege Escalation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报告日期：2026年7月14日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v2.5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文档编号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SEC-RPT-2026-005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初始版本，含 16 项安全漏洞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修复全量漏洞，增加密码哈希、CSRF、限速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新增注册/搜索，修复 SQL 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新增上传功能，修复路径遍历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新增个人中心/充值，修复权限提升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新增动态页面加载，修复文件包含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新增修改密码，本次修复 CSRF 与越权改密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本次安全审计发现新增的修改密码功能存在 CSRF（跨站请求伪造）和越权改密两处漏洞。攻击者可以诱骗已登录用户访问恶意页面，从而在用户不知情的情况下修改其密码。同时，任意登录用户可以通过修改表单中的 username 参数，修改其他用户的密码。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/change-password（修改密码）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CSRF 跨站请求伪造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SEC-006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/change-password（修改密码）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越权修改他人密码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SEC-005：修改密码无 CSRF 防护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修改密码接口完全没有 CSRF 防护。攻击者可以在自己的网站上构造一个隐藏表单，当已登录的用户访问该页面时，表单会自动提交，用户的密码在不知情的情况下被修改。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@app.route("/change-password", methods=["POST"])</w:t>
        <w:br/>
        <w:t>def change_password():</w:t>
        <w:br/>
        <w:t xml:space="preserve">    username = request.form.get("username", "")</w:t>
        <w:br/>
        <w:t xml:space="preserve">    new_password = request.form.get("new_password", "")</w:t>
        <w:br/>
        <w:t xml:space="preserve">    # 无 CSRF 验证、无 session 校验</w:t>
        <w:br/>
        <w:t xml:space="preserve">    c.execute("UPDATE users SET password = ? "</w:t>
        <w:br/>
        <w:t xml:space="preserve">              "WHERE username = ?", (pw, username))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攻击者构造以下 HTML 页面，诱骗已登录用户访问：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&lt;html&gt;&lt;body&gt;</w:t>
        <w:br/>
        <w:t>&lt;form action="http://victim.com/change-password" method="POST"&gt;</w:t>
        <w:br/>
        <w:t xml:space="preserve">  &lt;input type="hidden" name="username" value="admin"&gt;</w:t>
        <w:br/>
        <w:t xml:space="preserve">  &lt;input type="hidden" name="new_password" value="hacked123"&gt;</w:t>
        <w:br/>
        <w:t>&lt;/form&gt;</w:t>
        <w:br/>
        <w:t>&lt;script&gt;document.forms[0].submit()&lt;/script&gt;</w:t>
        <w:br/>
        <w:t>&lt;/body&gt;&lt;/html&gt;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若目标用户已登录，浏览器会自动携带 session cookie，密码被改为 hacked123，攻击者即可接管账号。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SEC-006：越权修改他人密码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修改密码接口从表单中获取 username 参数，而不是从 session 中获取当前登录用户。因此，任意登录用户都可以在表单中填入他人的用户名，修改他人的密码。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admin 登录后，用浏览器开发者工具将表单中的 username 改为 alice，即可修改 alice 的密码，达到越权控制其他账号的目的。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修复措施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CSRF 缺失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validate_csrf_token() 验证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越权改他人密码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从 session 取用户名，忽略表单 username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缺少审计日志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记录改密事件及来源 IP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5.1  CSRF 防护修复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在 change-password 路由开头调用 validate_csrf_token()，同时在密码修改表单中加入隐藏的 _csrf_token 字段。这样第三方网站构造的恶意表单因为没有 CSRF token 而无法通过验证。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修复后代码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@app.route("/change-password", methods=["POST"])</w:t>
        <w:br/>
        <w:t>def change_password():</w:t>
        <w:br/>
        <w:t xml:space="preserve">    # 防线1: CSRF 验证</w:t>
        <w:br/>
        <w:t xml:space="preserve">    if not validate_csrf_token():</w:t>
        <w:br/>
        <w:t xml:space="preserve">        return redirect(url_for("profile"))</w:t>
        <w:br/>
        <w:br/>
        <w:t xml:space="preserve">    # 防线2: 从 session 取用户名</w:t>
        <w:br/>
        <w:t xml:space="preserve">    session_user = session.get("username")</w:t>
        <w:br/>
        <w:t xml:space="preserve">    c.execute("UPDATE users SET password = ? "</w:t>
        <w:br/>
        <w:t xml:space="preserve">              "WHERE username = ?", (pw, session_user))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5.2  越权改密修复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完全忽略表单提交的 username 字段，改为从 session 中获取当前登录用户的用户名。这样无论攻击者在表单中填入谁的 username，最终修改的都是攻击者自己的密码。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CSRF 验证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validate_csrf_token()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目标用户来源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表单 username 字段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session.get("username")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越权改他人密码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改表单 username 即可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只能改自己的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记录用户、IP、事件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CSRF 攻击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不传 _csrf_token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密码被改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请求被拦截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越权改密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username=alice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alice 密码被改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只改自己，alice 不变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正常改密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正确 token + 自己的密码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成功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成功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7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本次修复的两处漏洞都是修改密码功能的常见安全问题。CSRF 让攻击者可以在用户不知情的情况下改密，越权漏洞让登录用户可以直接改他人的密码——两者叠加非常危险。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修复方法很简单：加一行 CSRF 验证、把表单中的 username 换成 session 中的用户名。这两行改动彻底堵住了漏洞。建议后续新增任何涉及敏感操作的接口时，直接套用"CSRF 验证 + session 身份确认"的模板，不要走回头路。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